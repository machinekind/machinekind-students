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PROTOKÓŁ</w:t>
      </w:r>
    </w:p>
    <w:p>
      <w:pPr>
        <w:jc w:val="center"/>
      </w:pPr>
      <w:r>
        <w:rPr>
          <w:b/>
        </w:rPr>
        <w:t>z zebrania założycielskiego Koła Naukowego Machinekind</w:t>
      </w:r>
    </w:p>
    <w:p>
      <w:pPr>
        <w:spacing w:after="80"/>
        <w:ind w:left="0"/>
      </w:pPr>
      <w:r>
        <w:rPr>
          <w:b/>
        </w:rPr>
        <w:t>międzywydziałowego, przy Wydziale Informatyki i Telekomunikacji oraz Wydziale Mechanicznym Politechniki Wrocławskiej</w:t>
      </w:r>
    </w:p>
    <w:p>
      <w:pPr>
        <w:spacing w:after="80"/>
        <w:ind w:left="0"/>
      </w:pPr>
      <w:r>
        <w:t>Data: …………………… Godzina: ……………… Miejsce: ……………………………………</w:t>
      </w:r>
    </w:p>
    <w:p>
      <w:pPr>
        <w:spacing w:after="80"/>
        <w:ind w:left="0"/>
      </w:pPr>
      <w:r>
        <w:rPr>
          <w:b/>
        </w:rPr>
        <w:t>Obecni.</w:t>
      </w:r>
      <w:r>
        <w:t xml:space="preserve"> Lista obecnych członków-założycieli stanowi załącznik nr 1 (lista z podpisami). Liczba obecnych uprawnionych do głosowania: ………… Goście: ……………………………………………………</w:t>
      </w:r>
    </w:p>
    <w:p>
      <w:pPr>
        <w:spacing w:after="80"/>
        <w:ind w:left="0"/>
      </w:pPr>
      <w:r>
        <w:rPr>
          <w:b/>
        </w:rPr>
        <w:t>Przewodniczący zebrania:</w:t>
      </w:r>
      <w:r>
        <w:t xml:space="preserve"> ……………………………………</w:t>
      </w:r>
    </w:p>
    <w:p>
      <w:pPr>
        <w:spacing w:after="80"/>
        <w:ind w:left="0"/>
      </w:pPr>
      <w:r>
        <w:rPr>
          <w:b/>
        </w:rPr>
        <w:t>Protokolant:</w:t>
      </w:r>
      <w:r>
        <w:t xml:space="preserve"> ……………………………………</w:t>
      </w:r>
    </w:p>
    <w:p>
      <w:pPr>
        <w:pStyle w:val="Heading2"/>
      </w:pPr>
      <w:r>
        <w:t>Porządek obrad</w:t>
      </w:r>
    </w:p>
    <w:p>
      <w:pPr>
        <w:spacing w:after="80"/>
        <w:ind w:left="180"/>
      </w:pPr>
      <w:r>
        <w:t>1. Otwarcie zebrania i wybór przewodniczącego oraz protokolanta.</w:t>
      </w:r>
    </w:p>
    <w:p>
      <w:pPr>
        <w:spacing w:after="80"/>
        <w:ind w:left="180"/>
      </w:pPr>
      <w:r>
        <w:t>2. Przyjęcie porządku obrad.</w:t>
      </w:r>
    </w:p>
    <w:p>
      <w:pPr>
        <w:spacing w:after="80"/>
        <w:ind w:left="180"/>
      </w:pPr>
      <w:r>
        <w:t>3. Podjęcie uchwały o założeniu Koła.</w:t>
      </w:r>
    </w:p>
    <w:p>
      <w:pPr>
        <w:spacing w:after="80"/>
        <w:ind w:left="180"/>
      </w:pPr>
      <w:r>
        <w:t>4. Uchwalenie regulaminu Koła.</w:t>
      </w:r>
    </w:p>
    <w:p>
      <w:pPr>
        <w:spacing w:after="80"/>
        <w:ind w:left="180"/>
      </w:pPr>
      <w:r>
        <w:t>5. Wybór Zarządu: Prezesa, Wiceprezesa, Skarbnika.</w:t>
      </w:r>
    </w:p>
    <w:p>
      <w:pPr>
        <w:spacing w:after="80"/>
        <w:ind w:left="180"/>
      </w:pPr>
      <w:r>
        <w:t>6. Podjęcie uchwały o wniosku o powołanie opiekunów naukowych.</w:t>
      </w:r>
    </w:p>
    <w:p>
      <w:pPr>
        <w:spacing w:after="80"/>
        <w:ind w:left="180"/>
      </w:pPr>
      <w:r>
        <w:t>7. Upoważnienie przedstawiciela Koła.</w:t>
      </w:r>
    </w:p>
    <w:p>
      <w:pPr>
        <w:spacing w:after="80"/>
        <w:ind w:left="180"/>
      </w:pPr>
      <w:r>
        <w:t>8. Wolne wnioski i zamknięcie zebrania.</w:t>
      </w:r>
    </w:p>
    <w:p>
      <w:pPr>
        <w:pStyle w:val="Heading2"/>
      </w:pPr>
      <w:r>
        <w:t>Przebieg i uchwały</w:t>
      </w:r>
    </w:p>
    <w:p>
      <w:pPr>
        <w:spacing w:after="80"/>
        <w:ind w:left="0"/>
      </w:pPr>
      <w:r>
        <w:rPr>
          <w:b/>
        </w:rPr>
        <w:t>Uchwała nr 1/…</w:t>
      </w:r>
      <w:r>
        <w:t xml:space="preserve"> w sprawie założenia Koła Zebranie postanawia założyć Koło Naukowe Machinekind jako międzywydziałowe koło naukowe przy Wydziale Informatyki i Telekomunikacji (wydział wiodący) oraz Wydziale Mechanicznym Politechniki Wrocławskiej. Głosowanie jawne: za ……, przeciw ……, wstrzymało się ……</w:t>
      </w:r>
    </w:p>
    <w:p>
      <w:pPr>
        <w:spacing w:after="80"/>
        <w:ind w:left="0"/>
      </w:pPr>
      <w:r>
        <w:rPr>
          <w:b/>
        </w:rPr>
        <w:t>Uchwała nr 2/…</w:t>
      </w:r>
      <w:r>
        <w:t xml:space="preserve"> w sprawie uchwalenia regulaminu Zebranie uchwala Regulamin Koła Naukowego Machinekind w brzmieniu stanowiącym załącznik nr 2. Głosowanie jawne: za ……, przeciw ……, wstrzymało się ……</w:t>
      </w:r>
    </w:p>
    <w:p>
      <w:pPr>
        <w:spacing w:after="80"/>
        <w:ind w:left="0"/>
      </w:pPr>
      <w:r>
        <w:rPr>
          <w:b/>
        </w:rPr>
        <w:t>Uchwała nr 3/…</w:t>
      </w:r>
      <w:r>
        <w:t xml:space="preserve"> w sprawie wyboru Zarządu Wybory przeprowadzono w głosowaniu tajnym, osobno na każdą funkcję, zgodnie z § 9 ust. 9 regulaminu. Komisja skrutacyjna: ……………………………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Funkcja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Kandydaci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Oddane głosy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Głosy na kandydata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Wybrany</w:t>
            </w:r>
          </w:p>
        </w:tc>
      </w:tr>
      <w:tr>
        <w:tc>
          <w:tcPr>
            <w:tcW w:type="dxa" w:w="1728"/>
          </w:tcPr>
          <w:p>
            <w:r/>
            <w:r>
              <w:t>Prezes</w:t>
            </w:r>
          </w:p>
        </w:tc>
        <w:tc>
          <w:tcPr>
            <w:tcW w:type="dxa" w:w="1728"/>
          </w:tcPr>
          <w:p>
            <w:r/>
            <w:r>
              <w:t>Grzegorz Piotrowski; ……………</w:t>
            </w:r>
          </w:p>
        </w:tc>
        <w:tc>
          <w:tcPr>
            <w:tcW w:type="dxa" w:w="1728"/>
          </w:tcPr>
          <w:p>
            <w:r/>
            <w:r>
              <w:t>……</w:t>
            </w:r>
          </w:p>
        </w:tc>
        <w:tc>
          <w:tcPr>
            <w:tcW w:type="dxa" w:w="1728"/>
          </w:tcPr>
          <w:p>
            <w:r/>
            <w:r>
              <w:t>……</w:t>
            </w:r>
          </w:p>
        </w:tc>
        <w:tc>
          <w:tcPr>
            <w:tcW w:type="dxa" w:w="1728"/>
          </w:tcPr>
          <w:p>
            <w:r/>
            <w:r>
              <w:t>……………</w:t>
            </w:r>
          </w:p>
        </w:tc>
      </w:tr>
      <w:tr>
        <w:tc>
          <w:tcPr>
            <w:tcW w:type="dxa" w:w="1728"/>
          </w:tcPr>
          <w:p>
            <w:r/>
            <w:r>
              <w:t>Wiceprezes</w:t>
            </w:r>
          </w:p>
        </w:tc>
        <w:tc>
          <w:tcPr>
            <w:tcW w:type="dxa" w:w="1728"/>
          </w:tcPr>
          <w:p>
            <w:r/>
            <w:r>
              <w:t>………………………</w:t>
            </w:r>
          </w:p>
        </w:tc>
        <w:tc>
          <w:tcPr>
            <w:tcW w:type="dxa" w:w="1728"/>
          </w:tcPr>
          <w:p>
            <w:r/>
            <w:r>
              <w:t>……</w:t>
            </w:r>
          </w:p>
        </w:tc>
        <w:tc>
          <w:tcPr>
            <w:tcW w:type="dxa" w:w="1728"/>
          </w:tcPr>
          <w:p>
            <w:r/>
            <w:r>
              <w:t>……</w:t>
            </w:r>
          </w:p>
        </w:tc>
        <w:tc>
          <w:tcPr>
            <w:tcW w:type="dxa" w:w="1728"/>
          </w:tcPr>
          <w:p>
            <w:r/>
            <w:r>
              <w:t>……………</w:t>
            </w:r>
          </w:p>
        </w:tc>
      </w:tr>
      <w:tr>
        <w:tc>
          <w:tcPr>
            <w:tcW w:type="dxa" w:w="1728"/>
          </w:tcPr>
          <w:p>
            <w:r/>
            <w:r>
              <w:t>Skarbnik</w:t>
            </w:r>
          </w:p>
        </w:tc>
        <w:tc>
          <w:tcPr>
            <w:tcW w:type="dxa" w:w="1728"/>
          </w:tcPr>
          <w:p>
            <w:r/>
            <w:r>
              <w:t>Jakub Chmielewski; ……………</w:t>
            </w:r>
          </w:p>
        </w:tc>
        <w:tc>
          <w:tcPr>
            <w:tcW w:type="dxa" w:w="1728"/>
          </w:tcPr>
          <w:p>
            <w:r/>
            <w:r>
              <w:t>……</w:t>
            </w:r>
          </w:p>
        </w:tc>
        <w:tc>
          <w:tcPr>
            <w:tcW w:type="dxa" w:w="1728"/>
          </w:tcPr>
          <w:p>
            <w:r/>
            <w:r>
              <w:t>……</w:t>
            </w:r>
          </w:p>
        </w:tc>
        <w:tc>
          <w:tcPr>
            <w:tcW w:type="dxa" w:w="1728"/>
          </w:tcPr>
          <w:p>
            <w:r/>
            <w:r>
              <w:t>……………</w:t>
            </w:r>
          </w:p>
        </w:tc>
      </w:tr>
    </w:tbl>
    <w:p/>
    <w:p>
      <w:pPr>
        <w:spacing w:after="80"/>
        <w:ind w:left="0"/>
      </w:pPr>
      <w:r>
        <w:t>Kadencja pierwszego Zarządu trwa do końca roku akademickiego, w którym Koło zostanie zarejestrowane (§ 9 ust. 8 regulaminu).</w:t>
      </w:r>
    </w:p>
    <w:p>
      <w:pPr>
        <w:spacing w:after="80"/>
        <w:ind w:left="0"/>
      </w:pPr>
      <w:r>
        <w:rPr>
          <w:b/>
        </w:rPr>
        <w:t>Uchwała nr 4/…</w:t>
      </w:r>
      <w:r>
        <w:t xml:space="preserve"> w sprawie wniosku o powołanie opiekunów naukowych Zebranie wnosi o powołanie na opiekunów naukowych Koła: dr. hab. inż. Tomasza Kajdanowicza oraz dr. hab. inż. Jarosława Szreka, prof. uczelni. Głosowanie jawne: za ……, przeciw ……, wstrzymało się ……</w:t>
      </w:r>
    </w:p>
    <w:p>
      <w:pPr>
        <w:spacing w:after="80"/>
        <w:ind w:left="0"/>
      </w:pPr>
      <w:r>
        <w:rPr>
          <w:b/>
        </w:rPr>
        <w:t>Uchwała nr 5/…</w:t>
      </w:r>
      <w:r>
        <w:t xml:space="preserve"> w sprawie upoważnienia przedstawiciela Zebranie upoważnia Prezesa Koła do złożenia dokumentów założycielskich i kontaktu z władzami uczelni w sprawie rejestracji. Głosowanie jawne: za ……, przeciw ……, wstrzymało się ……</w:t>
      </w:r>
    </w:p>
    <w:p>
      <w:pPr>
        <w:spacing w:after="80"/>
        <w:ind w:left="0"/>
      </w:pPr>
      <w:r>
        <w:rPr>
          <w:b/>
        </w:rPr>
        <w:t>Inne uchwały i wnioski:</w:t>
      </w:r>
      <w:r>
        <w:t xml:space="preserve"> ……………………………………………………</w:t>
      </w:r>
    </w:p>
    <w:p>
      <w:pPr>
        <w:pStyle w:val="Heading2"/>
      </w:pPr>
      <w:r>
        <w:t>Zatwierdzenie protokołu</w:t>
      </w:r>
    </w:p>
    <w:p>
      <w:pPr>
        <w:spacing w:after="80"/>
        <w:ind w:left="0"/>
      </w:pPr>
      <w:r>
        <w:t>Protokół odczytano i przyjęto.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Przewodniczący zebrania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Protokolant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Opiekun naukowy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Opiekun naukowy</w:t>
            </w:r>
          </w:p>
        </w:tc>
      </w:tr>
      <w:tr>
        <w:tc>
          <w:tcPr>
            <w:tcW w:type="dxa" w:w="2160"/>
          </w:tcPr>
          <w:p>
            <w:r/>
            <w:r>
              <w:t>(podpis)</w:t>
            </w:r>
          </w:p>
        </w:tc>
        <w:tc>
          <w:tcPr>
            <w:tcW w:type="dxa" w:w="2160"/>
          </w:tcPr>
          <w:p>
            <w:r/>
            <w:r>
              <w:t>(podpis)</w:t>
            </w:r>
          </w:p>
        </w:tc>
        <w:tc>
          <w:tcPr>
            <w:tcW w:type="dxa" w:w="2160"/>
          </w:tcPr>
          <w:p>
            <w:r/>
            <w:r>
              <w:t>(podpis)</w:t>
            </w:r>
          </w:p>
        </w:tc>
        <w:tc>
          <w:tcPr>
            <w:tcW w:type="dxa" w:w="2160"/>
          </w:tcPr>
          <w:p>
            <w:r/>
            <w:r>
              <w:t>(podpis)</w:t>
            </w:r>
          </w:p>
        </w:tc>
      </w:tr>
    </w:tbl>
    <w:p/>
    <w:p>
      <w:pPr>
        <w:spacing w:after="80"/>
        <w:ind w:left="0"/>
      </w:pPr>
      <w:r>
        <w:t>Załączniki: 1. lista obecnych z podpisami; 2. Regulamin Koła Naukowego Machinekind.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 Machinekind</dc:creator>
  <cp:keywords/>
  <dc:description>generated by python-docx</dc:description>
  <cp:lastModifiedBy>KN Machinekind</cp:lastModifiedBy>
  <cp:revision>1</cp:revision>
  <dcterms:created xsi:type="dcterms:W3CDTF">2013-12-23T23:15:00Z</dcterms:created>
  <dcterms:modified xsi:type="dcterms:W3CDTF">2013-12-23T23:15:00Z</dcterms:modified>
  <cp:category/>
</cp:coreProperties>
</file>